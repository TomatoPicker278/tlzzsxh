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2F1A" w:rsidRDefault="00000000">
      <w:pPr>
        <w:pStyle w:val="1"/>
      </w:pPr>
      <w:r>
        <w:t xml:space="preserve">Washington DC &amp; East Coast Travel Plan / </w:t>
      </w:r>
      <w:r>
        <w:t>华盛顿及美国东海岸旅行计划</w:t>
      </w:r>
    </w:p>
    <w:p w:rsidR="00282F1A" w:rsidRDefault="00000000">
      <w:pPr>
        <w:pStyle w:val="21"/>
      </w:pPr>
      <w:r>
        <w:t>中文版本</w:t>
      </w:r>
    </w:p>
    <w:p w:rsidR="00282F1A" w:rsidRDefault="00000000">
      <w:r>
        <w:br/>
      </w:r>
      <w:r>
        <w:t>旅行时间：</w:t>
      </w:r>
      <w:r>
        <w:br/>
      </w:r>
      <w:r>
        <w:t>抵达：</w:t>
      </w:r>
      <w:r>
        <w:t>2026</w:t>
      </w:r>
      <w:r>
        <w:t>年</w:t>
      </w:r>
      <w:r>
        <w:t>9</w:t>
      </w:r>
      <w:r>
        <w:t>月</w:t>
      </w:r>
      <w:r>
        <w:t>15</w:t>
      </w:r>
      <w:r>
        <w:t>日</w:t>
      </w:r>
      <w:r>
        <w:t xml:space="preserve"> 19:30</w:t>
      </w:r>
      <w:r>
        <w:t>（美国东部时间），华盛顿杜勒斯国际机场</w:t>
      </w:r>
      <w:r>
        <w:br/>
      </w:r>
      <w:r>
        <w:t>离开：</w:t>
      </w:r>
      <w:r>
        <w:t>2026</w:t>
      </w:r>
      <w:r>
        <w:t>年</w:t>
      </w:r>
      <w:r>
        <w:t>9</w:t>
      </w:r>
      <w:r>
        <w:t>月</w:t>
      </w:r>
      <w:r>
        <w:t>25</w:t>
      </w:r>
      <w:r>
        <w:t>日</w:t>
      </w:r>
      <w:r>
        <w:t xml:space="preserve"> 23:20</w:t>
      </w:r>
      <w:r>
        <w:t>（美国东部时间），华盛顿</w:t>
      </w:r>
      <w:r>
        <w:br/>
      </w:r>
      <w:r>
        <w:t>住宿：</w:t>
      </w:r>
      <w:r>
        <w:br/>
        <w:t>Sofitel Lafayette Square Washington DC</w:t>
      </w:r>
      <w:r>
        <w:br/>
        <w:t>806 15th St NW, Washington, DC 20005</w:t>
      </w:r>
      <w:r>
        <w:br/>
      </w:r>
      <w:r>
        <w:br/>
      </w:r>
      <w:r>
        <w:t>总体安排：</w:t>
      </w:r>
      <w:r>
        <w:br/>
        <w:t>9</w:t>
      </w:r>
      <w:r>
        <w:t>月</w:t>
      </w:r>
      <w:r>
        <w:t>15</w:t>
      </w:r>
      <w:r>
        <w:t>日：抵达华盛顿，入住酒店。</w:t>
      </w:r>
      <w:r>
        <w:br/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16</w:t>
      </w:r>
      <w:r>
        <w:rPr>
          <w:lang w:eastAsia="zh-CN"/>
        </w:rPr>
        <w:t>日：国家广场经典线路。</w:t>
      </w:r>
      <w:r>
        <w:rPr>
          <w:lang w:eastAsia="zh-CN"/>
        </w:rPr>
        <w:br/>
        <w:t>9</w:t>
      </w:r>
      <w:r>
        <w:rPr>
          <w:lang w:eastAsia="zh-CN"/>
        </w:rPr>
        <w:t>月</w:t>
      </w:r>
      <w:r>
        <w:rPr>
          <w:lang w:eastAsia="zh-CN"/>
        </w:rPr>
        <w:t>17</w:t>
      </w:r>
      <w:r>
        <w:rPr>
          <w:lang w:eastAsia="zh-CN"/>
        </w:rPr>
        <w:t>日：美国政治与历史建筑。</w:t>
      </w:r>
      <w:r>
        <w:rPr>
          <w:lang w:eastAsia="zh-CN"/>
        </w:rPr>
        <w:br/>
        <w:t>9</w:t>
      </w:r>
      <w:r>
        <w:rPr>
          <w:lang w:eastAsia="zh-CN"/>
        </w:rPr>
        <w:t>月</w:t>
      </w:r>
      <w:r>
        <w:rPr>
          <w:lang w:eastAsia="zh-CN"/>
        </w:rPr>
        <w:t>18</w:t>
      </w:r>
      <w:r>
        <w:rPr>
          <w:lang w:eastAsia="zh-CN"/>
        </w:rPr>
        <w:t>日：</w:t>
      </w:r>
      <w:r>
        <w:rPr>
          <w:lang w:eastAsia="zh-CN"/>
        </w:rPr>
        <w:t>Smithsonian</w:t>
      </w:r>
      <w:r>
        <w:rPr>
          <w:lang w:eastAsia="zh-CN"/>
        </w:rPr>
        <w:t>博物馆群。</w:t>
      </w:r>
      <w:r>
        <w:rPr>
          <w:lang w:eastAsia="zh-CN"/>
        </w:rPr>
        <w:br/>
        <w:t>9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日：艺术与城市文化体验。</w:t>
      </w:r>
      <w:r>
        <w:rPr>
          <w:lang w:eastAsia="zh-CN"/>
        </w:rPr>
        <w:br/>
        <w:t>9</w:t>
      </w:r>
      <w:r>
        <w:rPr>
          <w:lang w:eastAsia="zh-CN"/>
        </w:rPr>
        <w:t>月</w:t>
      </w:r>
      <w:r>
        <w:rPr>
          <w:lang w:eastAsia="zh-CN"/>
        </w:rPr>
        <w:t>20</w:t>
      </w:r>
      <w:r>
        <w:rPr>
          <w:lang w:eastAsia="zh-CN"/>
        </w:rPr>
        <w:t>日：弗农山与华盛顿周边。</w:t>
      </w:r>
      <w:r>
        <w:rPr>
          <w:lang w:eastAsia="zh-CN"/>
        </w:rPr>
        <w:br/>
        <w:t>9</w:t>
      </w:r>
      <w:r>
        <w:rPr>
          <w:lang w:eastAsia="zh-CN"/>
        </w:rPr>
        <w:t>月</w:t>
      </w:r>
      <w:r>
        <w:rPr>
          <w:lang w:eastAsia="zh-CN"/>
        </w:rPr>
        <w:t>21</w:t>
      </w:r>
      <w:r>
        <w:rPr>
          <w:lang w:eastAsia="zh-CN"/>
        </w:rPr>
        <w:t>日：纽约一日游。</w:t>
      </w:r>
      <w:r>
        <w:rPr>
          <w:lang w:eastAsia="zh-CN"/>
        </w:rPr>
        <w:br/>
        <w:t>9</w:t>
      </w:r>
      <w:r>
        <w:rPr>
          <w:lang w:eastAsia="zh-CN"/>
        </w:rPr>
        <w:t>月</w:t>
      </w:r>
      <w:r>
        <w:rPr>
          <w:lang w:eastAsia="zh-CN"/>
        </w:rPr>
        <w:t>22</w:t>
      </w:r>
      <w:r>
        <w:rPr>
          <w:lang w:eastAsia="zh-CN"/>
        </w:rPr>
        <w:t>日：华盛顿深度游。</w:t>
      </w:r>
      <w:r>
        <w:rPr>
          <w:lang w:eastAsia="zh-CN"/>
        </w:rPr>
        <w:br/>
        <w:t>9</w:t>
      </w:r>
      <w:r>
        <w:rPr>
          <w:lang w:eastAsia="zh-CN"/>
        </w:rPr>
        <w:t>月</w:t>
      </w:r>
      <w:r>
        <w:rPr>
          <w:lang w:eastAsia="zh-CN"/>
        </w:rPr>
        <w:t>23</w:t>
      </w:r>
      <w:r>
        <w:rPr>
          <w:lang w:eastAsia="zh-CN"/>
        </w:rPr>
        <w:t>日：费城一日游。</w:t>
      </w:r>
      <w:r>
        <w:rPr>
          <w:lang w:eastAsia="zh-CN"/>
        </w:rPr>
        <w:br/>
        <w:t>9</w:t>
      </w:r>
      <w:r>
        <w:rPr>
          <w:lang w:eastAsia="zh-CN"/>
        </w:rPr>
        <w:t>月</w:t>
      </w:r>
      <w:r>
        <w:rPr>
          <w:lang w:eastAsia="zh-CN"/>
        </w:rPr>
        <w:t>24</w:t>
      </w:r>
      <w:r>
        <w:rPr>
          <w:lang w:eastAsia="zh-CN"/>
        </w:rPr>
        <w:t>日：自由活动与购物。</w:t>
      </w:r>
      <w:r>
        <w:rPr>
          <w:lang w:eastAsia="zh-CN"/>
        </w:rPr>
        <w:br/>
        <w:t>9</w:t>
      </w:r>
      <w:r>
        <w:rPr>
          <w:lang w:eastAsia="zh-CN"/>
        </w:rPr>
        <w:t>月</w:t>
      </w:r>
      <w:r>
        <w:rPr>
          <w:lang w:eastAsia="zh-CN"/>
        </w:rPr>
        <w:t>25</w:t>
      </w:r>
      <w:r>
        <w:rPr>
          <w:lang w:eastAsia="zh-CN"/>
        </w:rPr>
        <w:t>日：离境。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详细计划：</w:t>
      </w:r>
      <w:r>
        <w:rPr>
          <w:lang w:eastAsia="zh-CN"/>
        </w:rPr>
        <w:br/>
      </w:r>
      <w:r>
        <w:rPr>
          <w:lang w:eastAsia="zh-CN"/>
        </w:rPr>
        <w:br/>
        <w:t>Day 1</w:t>
      </w:r>
      <w:r>
        <w:rPr>
          <w:lang w:eastAsia="zh-CN"/>
        </w:rPr>
        <w:t>（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15</w:t>
      </w:r>
      <w:r>
        <w:rPr>
          <w:lang w:eastAsia="zh-CN"/>
        </w:rPr>
        <w:t>日）</w:t>
      </w:r>
      <w:r>
        <w:rPr>
          <w:lang w:eastAsia="zh-CN"/>
        </w:rPr>
        <w:br/>
      </w:r>
      <w:r>
        <w:rPr>
          <w:lang w:eastAsia="zh-CN"/>
        </w:rPr>
        <w:t>抵达华盛顿杜勒斯机场，办理入境、取行李，前往酒店入住。</w:t>
      </w:r>
      <w:r>
        <w:rPr>
          <w:lang w:eastAsia="zh-CN"/>
        </w:rPr>
        <w:br/>
      </w:r>
      <w:r>
        <w:rPr>
          <w:lang w:eastAsia="zh-CN"/>
        </w:rPr>
        <w:br/>
        <w:t>Day 2</w:t>
      </w:r>
      <w:r>
        <w:rPr>
          <w:lang w:eastAsia="zh-CN"/>
        </w:rPr>
        <w:t>（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16</w:t>
      </w:r>
      <w:r>
        <w:rPr>
          <w:lang w:eastAsia="zh-CN"/>
        </w:rPr>
        <w:t>日）</w:t>
      </w:r>
      <w:r>
        <w:rPr>
          <w:lang w:eastAsia="zh-CN"/>
        </w:rPr>
        <w:br/>
      </w:r>
      <w:r>
        <w:rPr>
          <w:lang w:eastAsia="zh-CN"/>
        </w:rPr>
        <w:t>参观美国国会大厦、国会图书馆、美国最高法院。</w:t>
      </w:r>
      <w:r>
        <w:rPr>
          <w:lang w:eastAsia="zh-CN"/>
        </w:rPr>
        <w:br/>
      </w:r>
      <w:r>
        <w:rPr>
          <w:lang w:eastAsia="zh-CN"/>
        </w:rPr>
        <w:t>下午游览国家广场、华盛顿纪念碑、林肯纪念堂。</w:t>
      </w:r>
      <w:r>
        <w:rPr>
          <w:lang w:eastAsia="zh-CN"/>
        </w:rPr>
        <w:br/>
      </w:r>
      <w:r>
        <w:rPr>
          <w:lang w:eastAsia="zh-CN"/>
        </w:rPr>
        <w:lastRenderedPageBreak/>
        <w:t>晚上欣赏国家广场夜景。</w:t>
      </w:r>
      <w:r>
        <w:rPr>
          <w:lang w:eastAsia="zh-CN"/>
        </w:rPr>
        <w:br/>
      </w:r>
      <w:r>
        <w:rPr>
          <w:lang w:eastAsia="zh-CN"/>
        </w:rPr>
        <w:br/>
        <w:t>Day 3</w:t>
      </w:r>
      <w:r>
        <w:rPr>
          <w:lang w:eastAsia="zh-CN"/>
        </w:rPr>
        <w:t>（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17</w:t>
      </w:r>
      <w:r>
        <w:rPr>
          <w:lang w:eastAsia="zh-CN"/>
        </w:rPr>
        <w:t>日）</w:t>
      </w:r>
      <w:r>
        <w:rPr>
          <w:lang w:eastAsia="zh-CN"/>
        </w:rPr>
        <w:br/>
      </w:r>
      <w:r>
        <w:rPr>
          <w:lang w:eastAsia="zh-CN"/>
        </w:rPr>
        <w:t>参观国家档案馆，观看美国宪法、独立宣言等历史文件。</w:t>
      </w:r>
      <w:r>
        <w:rPr>
          <w:lang w:eastAsia="zh-CN"/>
        </w:rPr>
        <w:br/>
      </w:r>
      <w:r>
        <w:rPr>
          <w:lang w:eastAsia="zh-CN"/>
        </w:rPr>
        <w:t>下午参观国家美术馆。</w:t>
      </w:r>
      <w:r>
        <w:rPr>
          <w:lang w:eastAsia="zh-CN"/>
        </w:rPr>
        <w:br/>
      </w:r>
      <w:r>
        <w:rPr>
          <w:lang w:eastAsia="zh-CN"/>
        </w:rPr>
        <w:br/>
        <w:t>Day 4</w:t>
      </w:r>
      <w:r>
        <w:rPr>
          <w:lang w:eastAsia="zh-CN"/>
        </w:rPr>
        <w:t>（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18</w:t>
      </w:r>
      <w:r>
        <w:rPr>
          <w:lang w:eastAsia="zh-CN"/>
        </w:rPr>
        <w:t>日）</w:t>
      </w:r>
      <w:r>
        <w:rPr>
          <w:lang w:eastAsia="zh-CN"/>
        </w:rPr>
        <w:br/>
        <w:t>Smithsonian</w:t>
      </w:r>
      <w:r>
        <w:rPr>
          <w:lang w:eastAsia="zh-CN"/>
        </w:rPr>
        <w:t>博物馆日：</w:t>
      </w:r>
      <w:r>
        <w:rPr>
          <w:lang w:eastAsia="zh-CN"/>
        </w:rPr>
        <w:br/>
      </w:r>
      <w:r>
        <w:rPr>
          <w:lang w:eastAsia="zh-CN"/>
        </w:rPr>
        <w:t>国家航空航天博物馆、美国历史博物馆、自然历史博物馆。</w:t>
      </w:r>
      <w:r>
        <w:rPr>
          <w:lang w:eastAsia="zh-CN"/>
        </w:rPr>
        <w:br/>
      </w:r>
      <w:r>
        <w:rPr>
          <w:lang w:eastAsia="zh-CN"/>
        </w:rPr>
        <w:br/>
        <w:t>Day 5</w:t>
      </w:r>
      <w:r>
        <w:rPr>
          <w:lang w:eastAsia="zh-CN"/>
        </w:rPr>
        <w:t>（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日）</w:t>
      </w:r>
      <w:r>
        <w:rPr>
          <w:lang w:eastAsia="zh-CN"/>
        </w:rPr>
        <w:br/>
      </w:r>
      <w:r>
        <w:rPr>
          <w:lang w:eastAsia="zh-CN"/>
        </w:rPr>
        <w:t>参观国家肖像馆。</w:t>
      </w:r>
      <w:r>
        <w:rPr>
          <w:lang w:eastAsia="zh-CN"/>
        </w:rPr>
        <w:br/>
      </w:r>
      <w:r>
        <w:rPr>
          <w:lang w:eastAsia="zh-CN"/>
        </w:rPr>
        <w:t>下午游览乔治城</w:t>
      </w:r>
      <w:r>
        <w:rPr>
          <w:lang w:eastAsia="zh-CN"/>
        </w:rPr>
        <w:t>Georgetown</w:t>
      </w:r>
      <w:r>
        <w:rPr>
          <w:lang w:eastAsia="zh-CN"/>
        </w:rPr>
        <w:t>，体验华盛顿城市文化。</w:t>
      </w:r>
      <w:r>
        <w:rPr>
          <w:lang w:eastAsia="zh-CN"/>
        </w:rPr>
        <w:br/>
      </w:r>
      <w:r>
        <w:rPr>
          <w:lang w:eastAsia="zh-CN"/>
        </w:rPr>
        <w:br/>
      </w:r>
      <w:r>
        <w:t>Day 6</w:t>
      </w:r>
      <w:r>
        <w:t>（</w:t>
      </w:r>
      <w:r>
        <w:t>9</w:t>
      </w:r>
      <w:r>
        <w:t>月</w:t>
      </w:r>
      <w:r>
        <w:t>20</w:t>
      </w:r>
      <w:r>
        <w:t>日）</w:t>
      </w:r>
      <w:r>
        <w:br/>
      </w:r>
      <w:proofErr w:type="spellStart"/>
      <w:r>
        <w:t>前往弗农山（</w:t>
      </w:r>
      <w:r>
        <w:t>Mount</w:t>
      </w:r>
      <w:proofErr w:type="spellEnd"/>
      <w:r>
        <w:t xml:space="preserve"> Vernon</w:t>
      </w:r>
      <w:r>
        <w:t>），</w:t>
      </w:r>
      <w:proofErr w:type="spellStart"/>
      <w:r>
        <w:t>参观乔治</w:t>
      </w:r>
      <w:r>
        <w:t>·</w:t>
      </w:r>
      <w:r>
        <w:t>华盛顿故居</w:t>
      </w:r>
      <w:proofErr w:type="spellEnd"/>
      <w:r>
        <w:t>。</w:t>
      </w:r>
      <w:r>
        <w:br/>
      </w:r>
      <w:r>
        <w:t>下午返回市区，可游览</w:t>
      </w:r>
      <w:r>
        <w:t>Dupont Circle</w:t>
      </w:r>
      <w:r>
        <w:t>、</w:t>
      </w:r>
      <w:r>
        <w:t>Embassy Row</w:t>
      </w:r>
      <w:r>
        <w:t>。</w:t>
      </w:r>
      <w:r>
        <w:br/>
      </w:r>
      <w:r>
        <w:br/>
      </w:r>
      <w:r>
        <w:rPr>
          <w:lang w:eastAsia="zh-CN"/>
        </w:rPr>
        <w:t>Day 7</w:t>
      </w:r>
      <w:r>
        <w:rPr>
          <w:lang w:eastAsia="zh-CN"/>
        </w:rPr>
        <w:t>（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21</w:t>
      </w:r>
      <w:r>
        <w:rPr>
          <w:lang w:eastAsia="zh-CN"/>
        </w:rPr>
        <w:t>日）</w:t>
      </w:r>
      <w:r>
        <w:rPr>
          <w:lang w:eastAsia="zh-CN"/>
        </w:rPr>
        <w:br/>
      </w:r>
      <w:r>
        <w:rPr>
          <w:lang w:eastAsia="zh-CN"/>
        </w:rPr>
        <w:t>纽约一日游：</w:t>
      </w:r>
      <w:r>
        <w:rPr>
          <w:lang w:eastAsia="zh-CN"/>
        </w:rPr>
        <w:br/>
      </w:r>
      <w:r>
        <w:rPr>
          <w:lang w:eastAsia="zh-CN"/>
        </w:rPr>
        <w:t>时代广场、中央公园、第五大道、洛克菲勒中心、帝国大厦等。</w:t>
      </w:r>
      <w:r>
        <w:rPr>
          <w:lang w:eastAsia="zh-CN"/>
        </w:rPr>
        <w:br/>
      </w:r>
      <w:r>
        <w:rPr>
          <w:lang w:eastAsia="zh-CN"/>
        </w:rPr>
        <w:t>晚上返回华盛顿。</w:t>
      </w:r>
      <w:r>
        <w:rPr>
          <w:lang w:eastAsia="zh-CN"/>
        </w:rPr>
        <w:br/>
      </w:r>
      <w:r>
        <w:rPr>
          <w:lang w:eastAsia="zh-CN"/>
        </w:rPr>
        <w:br/>
        <w:t>Day 8</w:t>
      </w:r>
      <w:r>
        <w:rPr>
          <w:lang w:eastAsia="zh-CN"/>
        </w:rPr>
        <w:t>（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22</w:t>
      </w:r>
      <w:r>
        <w:rPr>
          <w:lang w:eastAsia="zh-CN"/>
        </w:rPr>
        <w:t>日）</w:t>
      </w:r>
      <w:r>
        <w:rPr>
          <w:lang w:eastAsia="zh-CN"/>
        </w:rPr>
        <w:br/>
      </w:r>
      <w:r>
        <w:rPr>
          <w:lang w:eastAsia="zh-CN"/>
        </w:rPr>
        <w:t>华盛顿深度游：</w:t>
      </w:r>
      <w:r>
        <w:rPr>
          <w:lang w:eastAsia="zh-CN"/>
        </w:rPr>
        <w:br/>
      </w:r>
      <w:r>
        <w:rPr>
          <w:lang w:eastAsia="zh-CN"/>
        </w:rPr>
        <w:t>推荐阿灵顿国家公墓、美国国家建筑博物馆等。</w:t>
      </w:r>
      <w:r>
        <w:rPr>
          <w:lang w:eastAsia="zh-CN"/>
        </w:rPr>
        <w:br/>
      </w:r>
      <w:r>
        <w:rPr>
          <w:lang w:eastAsia="zh-CN"/>
        </w:rPr>
        <w:br/>
        <w:t>Day 9</w:t>
      </w:r>
      <w:r>
        <w:rPr>
          <w:lang w:eastAsia="zh-CN"/>
        </w:rPr>
        <w:t>（</w:t>
      </w:r>
      <w:r>
        <w:rPr>
          <w:lang w:eastAsia="zh-CN"/>
        </w:rPr>
        <w:t>9</w:t>
      </w:r>
      <w:r>
        <w:rPr>
          <w:lang w:eastAsia="zh-CN"/>
        </w:rPr>
        <w:t>月</w:t>
      </w:r>
      <w:r>
        <w:rPr>
          <w:lang w:eastAsia="zh-CN"/>
        </w:rPr>
        <w:t>23</w:t>
      </w:r>
      <w:r>
        <w:rPr>
          <w:lang w:eastAsia="zh-CN"/>
        </w:rPr>
        <w:t>日）</w:t>
      </w:r>
      <w:r>
        <w:rPr>
          <w:lang w:eastAsia="zh-CN"/>
        </w:rPr>
        <w:br/>
      </w:r>
      <w:r>
        <w:rPr>
          <w:lang w:eastAsia="zh-CN"/>
        </w:rPr>
        <w:t>费城一日游：</w:t>
      </w:r>
      <w:r>
        <w:rPr>
          <w:lang w:eastAsia="zh-CN"/>
        </w:rPr>
        <w:br/>
      </w:r>
      <w:r>
        <w:rPr>
          <w:lang w:eastAsia="zh-CN"/>
        </w:rPr>
        <w:t>独立厅、自由钟、老城区、费城艺术博物馆。</w:t>
      </w:r>
      <w:r>
        <w:rPr>
          <w:lang w:eastAsia="zh-CN"/>
        </w:rPr>
        <w:br/>
      </w:r>
      <w:r>
        <w:rPr>
          <w:lang w:eastAsia="zh-CN"/>
        </w:rPr>
        <w:br/>
      </w:r>
      <w:r>
        <w:t>Day 10</w:t>
      </w:r>
      <w:r>
        <w:t>（</w:t>
      </w:r>
      <w:r>
        <w:t>9</w:t>
      </w:r>
      <w:r>
        <w:t>月</w:t>
      </w:r>
      <w:r>
        <w:t>24</w:t>
      </w:r>
      <w:r>
        <w:t>日）</w:t>
      </w:r>
      <w:r>
        <w:br/>
      </w:r>
      <w:proofErr w:type="spellStart"/>
      <w:r>
        <w:t>自由活动</w:t>
      </w:r>
      <w:proofErr w:type="spellEnd"/>
      <w:r>
        <w:t>：</w:t>
      </w:r>
      <w:r>
        <w:br/>
      </w:r>
      <w:proofErr w:type="spellStart"/>
      <w:r>
        <w:t>国家广场补拍照片，</w:t>
      </w:r>
      <w:r>
        <w:t>Georgetown</w:t>
      </w:r>
      <w:r>
        <w:t>或</w:t>
      </w:r>
      <w:r>
        <w:t>CityCenterDC</w:t>
      </w:r>
      <w:r>
        <w:t>购物</w:t>
      </w:r>
      <w:proofErr w:type="spellEnd"/>
      <w:r>
        <w:t>。</w:t>
      </w:r>
      <w:r>
        <w:br/>
      </w:r>
      <w:r>
        <w:lastRenderedPageBreak/>
        <w:br/>
        <w:t>Day 11</w:t>
      </w:r>
      <w:r>
        <w:t>（</w:t>
      </w:r>
      <w:r>
        <w:t>9</w:t>
      </w:r>
      <w:r>
        <w:t>月</w:t>
      </w:r>
      <w:r>
        <w:t>25</w:t>
      </w:r>
      <w:r>
        <w:t>日）</w:t>
      </w:r>
      <w:r>
        <w:br/>
      </w:r>
      <w:r>
        <w:t>晚上</w:t>
      </w:r>
      <w:r>
        <w:t>23:20</w:t>
      </w:r>
      <w:r>
        <w:t>离开华盛顿。</w:t>
      </w:r>
      <w:r>
        <w:br/>
      </w:r>
      <w:r>
        <w:t>建议</w:t>
      </w:r>
      <w:r>
        <w:t>17:00</w:t>
      </w:r>
      <w:r>
        <w:t>左右离开酒店前往机场。</w:t>
      </w:r>
      <w:r>
        <w:br/>
      </w:r>
    </w:p>
    <w:p w:rsidR="00282F1A" w:rsidRDefault="00000000">
      <w:pPr>
        <w:pStyle w:val="21"/>
      </w:pPr>
      <w:r>
        <w:t>English Version</w:t>
      </w:r>
    </w:p>
    <w:p w:rsidR="00AC0A93" w:rsidRDefault="00000000">
      <w:r>
        <w:br/>
        <w:t>Travel Period:</w:t>
      </w:r>
      <w:r>
        <w:br/>
        <w:t>Arrival: September 15, 2026, 19:30 (Eastern Time), Washington Dulles International Airport</w:t>
      </w:r>
      <w:r>
        <w:br/>
        <w:t>Departure: September 25, 2026, 23:20 (Eastern Time), Washington DC</w:t>
      </w:r>
      <w:r>
        <w:br/>
      </w:r>
      <w:r>
        <w:br/>
        <w:t>Hotel:</w:t>
      </w:r>
      <w:r>
        <w:br/>
      </w:r>
      <w:r w:rsidR="00AC0A93">
        <w:t>District Hotel 1440 Rhode Island Ave NW</w:t>
      </w:r>
    </w:p>
    <w:p w:rsidR="00282F1A" w:rsidRDefault="00000000">
      <w:r>
        <w:t>Sofitel Lafayette Square Washington DC</w:t>
      </w:r>
      <w:r>
        <w:br/>
        <w:t>806 15th St NW, Washington, DC 20005</w:t>
      </w:r>
      <w:r>
        <w:br/>
      </w:r>
      <w:r>
        <w:br/>
        <w:t>Overview:</w:t>
      </w:r>
      <w:r>
        <w:br/>
        <w:t>Sep 15: Arrival in Washington DC and hotel check-in.</w:t>
      </w:r>
      <w:r>
        <w:br/>
        <w:t>Sep 16: National Mall classic sightseeing route.</w:t>
      </w:r>
      <w:r>
        <w:br/>
        <w:t>Sep 17: US political and historical landmarks.</w:t>
      </w:r>
      <w:r>
        <w:br/>
        <w:t>Sep 18: Smithsonian museums.</w:t>
      </w:r>
      <w:r>
        <w:br/>
        <w:t>Sep 19: Art and cultural exploration.</w:t>
      </w:r>
      <w:r>
        <w:br/>
        <w:t>Sep 20: Mount Vernon and surrounding areas.</w:t>
      </w:r>
      <w:r>
        <w:br/>
        <w:t>Sep 21: One-day trip to New York City.</w:t>
      </w:r>
      <w:r>
        <w:br/>
        <w:t>Sep 22: Deep exploration of Washington DC.</w:t>
      </w:r>
      <w:r>
        <w:br/>
        <w:t>Sep 23: One-day trip to Philadelphia.</w:t>
      </w:r>
      <w:r>
        <w:br/>
        <w:t>Sep 24: Free activities and shopping.</w:t>
      </w:r>
      <w:r>
        <w:br/>
        <w:t>Sep 25: Departure.</w:t>
      </w:r>
      <w:r>
        <w:br/>
      </w:r>
      <w:r>
        <w:br/>
        <w:t>Detailed Itinerary:</w:t>
      </w:r>
      <w:r>
        <w:br/>
      </w:r>
      <w:r>
        <w:br/>
        <w:t>Day 1 (Sep 15)</w:t>
      </w:r>
      <w:r>
        <w:br/>
        <w:t>Arrive at Washington Dulles International Airport, complete immigration procedures, collect luggage, and transfer to the hotel.</w:t>
      </w:r>
      <w:r>
        <w:br/>
      </w:r>
      <w:r>
        <w:br/>
        <w:t>Day 2 (Sep 16)</w:t>
      </w:r>
      <w:r>
        <w:br/>
        <w:t>Visit the United States Capitol, Library of Congress, and Supreme Court.</w:t>
      </w:r>
      <w:r>
        <w:br/>
        <w:t>Explore the National Mall, Washington Monument, and Lincoln Memorial.</w:t>
      </w:r>
      <w:r>
        <w:br/>
        <w:t>Enjoy the National Mall night view.</w:t>
      </w:r>
      <w:r>
        <w:br/>
      </w:r>
      <w:r>
        <w:br/>
      </w:r>
      <w:r>
        <w:lastRenderedPageBreak/>
        <w:t>Day 3 (Sep 17)</w:t>
      </w:r>
      <w:r>
        <w:br/>
        <w:t>Visit the National Archives to see the Constitution, Declaration of Independence, and other historic documents.</w:t>
      </w:r>
      <w:r>
        <w:br/>
        <w:t>Visit the National Gallery of Art.</w:t>
      </w:r>
      <w:r>
        <w:br/>
      </w:r>
      <w:r>
        <w:br/>
        <w:t>Day 4 (Sep 18)</w:t>
      </w:r>
      <w:r>
        <w:br/>
        <w:t>Smithsonian Museum Day:</w:t>
      </w:r>
      <w:r>
        <w:br/>
        <w:t>National Air and Space Museum, National Museum of American History, and National Museum of Natural History.</w:t>
      </w:r>
      <w:r>
        <w:br/>
      </w:r>
      <w:r>
        <w:br/>
        <w:t>Day 5 (Sep 19)</w:t>
      </w:r>
      <w:r>
        <w:br/>
        <w:t>Visit the National Portrait Gallery.</w:t>
      </w:r>
      <w:r>
        <w:br/>
        <w:t>Explore Georgetown and experience Washington DC city culture.</w:t>
      </w:r>
      <w:r>
        <w:br/>
      </w:r>
      <w:r>
        <w:br/>
        <w:t>Day 6 (Sep 20)</w:t>
      </w:r>
      <w:r>
        <w:br/>
        <w:t>Visit Mount Vernon, the historic home of George Washington.</w:t>
      </w:r>
      <w:r>
        <w:br/>
        <w:t>Return to the city and explore Dupont Circle and Embassy Row.</w:t>
      </w:r>
      <w:r>
        <w:br/>
      </w:r>
      <w:r>
        <w:br/>
        <w:t>Day 7 (Sep 21)</w:t>
      </w:r>
      <w:r>
        <w:br/>
        <w:t>One-day New York City trip:</w:t>
      </w:r>
      <w:r>
        <w:br/>
        <w:t>Times Square, Central Park, Fifth Avenue, Rockefeller Center, Empire State Building.</w:t>
      </w:r>
      <w:r>
        <w:br/>
        <w:t>Return to Washington DC in the evening.</w:t>
      </w:r>
      <w:r>
        <w:br/>
      </w:r>
      <w:r>
        <w:br/>
        <w:t>Day 8 (Sep 22)</w:t>
      </w:r>
      <w:r>
        <w:br/>
        <w:t>Deep Washington DC exploration:</w:t>
      </w:r>
      <w:r>
        <w:br/>
        <w:t>Recommended visits include Arlington National Cemetery and National Building Museum.</w:t>
      </w:r>
      <w:r>
        <w:br/>
      </w:r>
      <w:r>
        <w:br/>
        <w:t>Day 9 (Sep 23)</w:t>
      </w:r>
      <w:r>
        <w:br/>
        <w:t>One-day Philadelphia trip:</w:t>
      </w:r>
      <w:r>
        <w:br/>
        <w:t>Independence Hall, Liberty Bell, Old City, Philadelphia Museum of Art.</w:t>
      </w:r>
      <w:r>
        <w:br/>
      </w:r>
      <w:r>
        <w:br/>
        <w:t>Day 10 (Sep 24)</w:t>
      </w:r>
      <w:r>
        <w:br/>
        <w:t>Free day:</w:t>
      </w:r>
      <w:r>
        <w:br/>
        <w:t>Photography at the National Mall, shopping at Georgetown or CityCenterDC.</w:t>
      </w:r>
      <w:r>
        <w:br/>
      </w:r>
      <w:r>
        <w:br/>
        <w:t>Day 11 (Sep 25)</w:t>
      </w:r>
      <w:r>
        <w:br/>
        <w:t>Departure flight at 23:20.</w:t>
      </w:r>
      <w:r>
        <w:br/>
        <w:t>Recommended leaving the hotel around 17:00 for Washington Dulles Airport.</w:t>
      </w:r>
      <w:r>
        <w:br/>
      </w:r>
    </w:p>
    <w:sectPr w:rsidR="00282F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846362">
    <w:abstractNumId w:val="8"/>
  </w:num>
  <w:num w:numId="2" w16cid:durableId="136335838">
    <w:abstractNumId w:val="6"/>
  </w:num>
  <w:num w:numId="3" w16cid:durableId="1101415463">
    <w:abstractNumId w:val="5"/>
  </w:num>
  <w:num w:numId="4" w16cid:durableId="1586301615">
    <w:abstractNumId w:val="4"/>
  </w:num>
  <w:num w:numId="5" w16cid:durableId="565994285">
    <w:abstractNumId w:val="7"/>
  </w:num>
  <w:num w:numId="6" w16cid:durableId="1515606660">
    <w:abstractNumId w:val="3"/>
  </w:num>
  <w:num w:numId="7" w16cid:durableId="168524823">
    <w:abstractNumId w:val="2"/>
  </w:num>
  <w:num w:numId="8" w16cid:durableId="1034310239">
    <w:abstractNumId w:val="1"/>
  </w:num>
  <w:num w:numId="9" w16cid:durableId="72498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F1A"/>
    <w:rsid w:val="0029639D"/>
    <w:rsid w:val="00326F90"/>
    <w:rsid w:val="00AA1D8D"/>
    <w:rsid w:val="00AC0A9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16EEF"/>
  <w14:defaultImageDpi w14:val="300"/>
  <w15:docId w15:val="{9D54DBAA-DD2A-7D42-A337-6B5F3623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 Zhao</cp:lastModifiedBy>
  <cp:revision>2</cp:revision>
  <dcterms:created xsi:type="dcterms:W3CDTF">2013-12-23T23:15:00Z</dcterms:created>
  <dcterms:modified xsi:type="dcterms:W3CDTF">2026-09-07T20:40:00Z</dcterms:modified>
  <cp:category/>
</cp:coreProperties>
</file>